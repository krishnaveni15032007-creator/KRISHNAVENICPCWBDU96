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144F" w:rsidRDefault="00270C30">
      <w:pPr>
        <w:jc w:val="center"/>
      </w:pPr>
      <w:r>
        <w:rPr>
          <w:b/>
          <w:sz w:val="40"/>
        </w:rPr>
        <w:t>SERVICENOW PROJECT REPORT</w:t>
      </w:r>
    </w:p>
    <w:p w:rsidR="00A9144F" w:rsidRDefault="00270C30">
      <w:pPr>
        <w:jc w:val="center"/>
      </w:pPr>
      <w:r>
        <w:rPr>
          <w:b/>
          <w:sz w:val="32"/>
        </w:rPr>
        <w:t>Role-Based Access Control Using Scripted ACL</w:t>
      </w:r>
    </w:p>
    <w:p w:rsidR="00A9144F" w:rsidRDefault="00A9144F"/>
    <w:p w:rsidR="001A2E56" w:rsidRDefault="00270C30" w:rsidP="001A2E56">
      <w:pPr>
        <w:pStyle w:val="Heading1"/>
        <w:numPr>
          <w:ilvl w:val="0"/>
          <w:numId w:val="11"/>
        </w:numPr>
      </w:pPr>
      <w:r>
        <w:t>Brainstorming &amp; Ideation Phase</w:t>
      </w:r>
    </w:p>
    <w:p w:rsidR="001A2E56" w:rsidRPr="001A2E56" w:rsidRDefault="001A2E56" w:rsidP="001A2E56"/>
    <w:p w:rsidR="001A2E56" w:rsidRPr="001A2E56" w:rsidRDefault="001A2E56" w:rsidP="001A2E56">
      <w:pPr>
        <w:rPr>
          <w:lang w:val="en-IN"/>
        </w:rPr>
      </w:pPr>
      <w:r w:rsidRPr="001A2E56">
        <w:rPr>
          <w:lang w:val="en-IN"/>
        </w:rPr>
        <w:t>Script Controlled ACL is a security mechanism used to control access to records based on specific conditions. ACL stands for Access Control List. It helps decide whether a user is allowed to view, create, update, or delete a particular record.</w:t>
      </w:r>
    </w:p>
    <w:p w:rsidR="001A2E56" w:rsidRPr="001A2E56" w:rsidRDefault="001A2E56" w:rsidP="001A2E56">
      <w:pPr>
        <w:rPr>
          <w:lang w:val="en-IN"/>
        </w:rPr>
      </w:pPr>
      <w:r w:rsidRPr="001A2E56">
        <w:rPr>
          <w:lang w:val="en-IN"/>
        </w:rPr>
        <w:t>In this idea, access is controlled based on the value of a specific field in the record. When a user tries to access a record, the ACL script checks the user's role, permissions, and the value of the required field. Based on the condition defined in the script, the system either grants or denies access.</w:t>
      </w:r>
    </w:p>
    <w:p w:rsidR="001A2E56" w:rsidRPr="001A2E56" w:rsidRDefault="001A2E56" w:rsidP="001A2E56">
      <w:pPr>
        <w:rPr>
          <w:lang w:val="en-IN"/>
        </w:rPr>
      </w:pPr>
      <w:r w:rsidRPr="001A2E56">
        <w:rPr>
          <w:lang w:val="en-IN"/>
        </w:rPr>
        <w:t>For example, consider an employee management system with a Department field. If the Department value is IT, access can be provided only to authorized IT users. If the user does not meet the required condition, the system will restrict access to that record.</w:t>
      </w:r>
    </w:p>
    <w:p w:rsidR="001A2E56" w:rsidRPr="001A2E56" w:rsidRDefault="001A2E56" w:rsidP="001A2E56">
      <w:pPr>
        <w:rPr>
          <w:lang w:val="en-IN"/>
        </w:rPr>
      </w:pPr>
      <w:r w:rsidRPr="001A2E56">
        <w:rPr>
          <w:lang w:val="en-IN"/>
        </w:rPr>
        <w:t>The main purpose of this approach is to provide dynamic and secure access control. Instead of giving the same access to every user, permissions can be controlled according to the data stored in each record. This reduces unauthorized access and protects sensitive information.</w:t>
      </w:r>
    </w:p>
    <w:p w:rsidR="001A2E56" w:rsidRPr="001A2E56" w:rsidRDefault="001A2E56" w:rsidP="001A2E56">
      <w:pPr>
        <w:rPr>
          <w:lang w:val="en-IN"/>
        </w:rPr>
      </w:pPr>
      <w:r w:rsidRPr="001A2E56">
        <w:rPr>
          <w:lang w:val="en-IN"/>
        </w:rPr>
        <w:t>During the brainstorming phase, different conditions can be considered, such as department, status, location, role, ownership, or approval status. These conditions can be implemented through ACL scripts according to the application's requirements.</w:t>
      </w:r>
    </w:p>
    <w:p w:rsidR="001A2E56" w:rsidRPr="001A2E56" w:rsidRDefault="001A2E56" w:rsidP="001A2E56">
      <w:pPr>
        <w:rPr>
          <w:lang w:val="en-IN"/>
        </w:rPr>
      </w:pPr>
      <w:r w:rsidRPr="001A2E56">
        <w:rPr>
          <w:lang w:val="en-IN"/>
        </w:rPr>
        <w:t>Benefits</w:t>
      </w:r>
      <w:r>
        <w:rPr>
          <w:lang w:val="en-IN"/>
        </w:rPr>
        <w:t>:</w:t>
      </w:r>
    </w:p>
    <w:p w:rsidR="001A2E56" w:rsidRPr="001A2E56" w:rsidRDefault="001A2E56" w:rsidP="001A2E56">
      <w:pPr>
        <w:rPr>
          <w:lang w:val="en-IN"/>
        </w:rPr>
      </w:pPr>
      <w:r w:rsidRPr="001A2E56">
        <w:rPr>
          <w:lang w:val="en-IN"/>
        </w:rPr>
        <w:t>Provides better data security.</w:t>
      </w:r>
    </w:p>
    <w:p w:rsidR="001A2E56" w:rsidRPr="001A2E56" w:rsidRDefault="001A2E56" w:rsidP="001A2E56">
      <w:pPr>
        <w:rPr>
          <w:lang w:val="en-IN"/>
        </w:rPr>
      </w:pPr>
      <w:r w:rsidRPr="001A2E56">
        <w:rPr>
          <w:lang w:val="en-IN"/>
        </w:rPr>
        <w:t>Restricts unauthorized users.</w:t>
      </w:r>
    </w:p>
    <w:p w:rsidR="001A2E56" w:rsidRPr="001A2E56" w:rsidRDefault="001A2E56" w:rsidP="001A2E56">
      <w:pPr>
        <w:rPr>
          <w:lang w:val="en-IN"/>
        </w:rPr>
      </w:pPr>
      <w:r w:rsidRPr="001A2E56">
        <w:rPr>
          <w:lang w:val="en-IN"/>
        </w:rPr>
        <w:t>Supports dynamic access control.</w:t>
      </w:r>
    </w:p>
    <w:p w:rsidR="001A2E56" w:rsidRPr="001A2E56" w:rsidRDefault="001A2E56" w:rsidP="001A2E56">
      <w:pPr>
        <w:rPr>
          <w:lang w:val="en-IN"/>
        </w:rPr>
      </w:pPr>
      <w:r w:rsidRPr="001A2E56">
        <w:rPr>
          <w:lang w:val="en-IN"/>
        </w:rPr>
        <w:t>Expected Outcome</w:t>
      </w:r>
      <w:r>
        <w:rPr>
          <w:lang w:val="en-IN"/>
        </w:rPr>
        <w:t>:</w:t>
      </w:r>
    </w:p>
    <w:p w:rsidR="001A2E56" w:rsidRPr="001A2E56" w:rsidRDefault="001A2E56" w:rsidP="001A2E56">
      <w:pPr>
        <w:rPr>
          <w:lang w:val="en-IN"/>
        </w:rPr>
      </w:pPr>
      <w:r w:rsidRPr="001A2E56">
        <w:rPr>
          <w:lang w:val="en-IN"/>
        </w:rPr>
        <w:t>The proposed Script Controlled ACL solution provides a flexible way to protect records based on field values. It ensures that users can access only the information they are authorized to access. This improves security, privacy, and overall access management of the application.</w:t>
      </w:r>
    </w:p>
    <w:p w:rsidR="00A9144F" w:rsidRDefault="00270C30" w:rsidP="00270C30">
      <w:pPr>
        <w:pStyle w:val="Heading1"/>
        <w:numPr>
          <w:ilvl w:val="0"/>
          <w:numId w:val="11"/>
        </w:numPr>
      </w:pPr>
      <w:r>
        <w:lastRenderedPageBreak/>
        <w:t>Requirement Analysis Phase</w:t>
      </w:r>
    </w:p>
    <w:p w:rsidR="00270C30" w:rsidRPr="00270C30" w:rsidRDefault="00270C30" w:rsidP="00270C30">
      <w:pPr>
        <w:pStyle w:val="ListParagraph"/>
        <w:ind w:left="2486"/>
      </w:pPr>
    </w:p>
    <w:p w:rsidR="00270C30" w:rsidRDefault="00270C30" w:rsidP="00270C30">
      <w:r>
        <w:t>The Requirement Analysis Phase focuses on understanding the access-control requirements and identifying how record access should be restricted based on a specific field value. The main requirement is to ensure that users can access records only when they satisfy the conditions defined in the ACL script.</w:t>
      </w:r>
    </w:p>
    <w:p w:rsidR="00270C30" w:rsidRDefault="00270C30" w:rsidP="00270C30">
      <w:r>
        <w:t>First, the system requirements are identified, including which users should have access, which records need protection, and which field value should control access. The required field may contain values such as department, status, location, ownership, or approval state.</w:t>
      </w:r>
    </w:p>
    <w:p w:rsidR="00270C30" w:rsidRDefault="00270C30" w:rsidP="00270C30">
      <w:r>
        <w:t>The system should verify the user's role or permission and then check the value of the selected field. If the field value matches the required condition, the user should be allowed to access the record. If the condition is not satisfied, access should be denied.</w:t>
      </w:r>
    </w:p>
    <w:p w:rsidR="00270C30" w:rsidRDefault="00270C30" w:rsidP="00270C30">
      <w:r>
        <w:t>For example, if a record contains a Department field, users may be allowed to access records only when the department matches their authorized department. This prevents users from accessing records that are outside their responsibility.</w:t>
      </w:r>
    </w:p>
    <w:p w:rsidR="00270C30" w:rsidRDefault="00270C30" w:rsidP="00270C30">
      <w:r>
        <w:t>Key Requirements</w:t>
      </w:r>
    </w:p>
    <w:p w:rsidR="00270C30" w:rsidRDefault="00270C30" w:rsidP="00270C30">
      <w:r>
        <w:t>Identify the users and roles who require access.</w:t>
      </w:r>
    </w:p>
    <w:p w:rsidR="00270C30" w:rsidRDefault="00270C30" w:rsidP="00270C30">
      <w:r>
        <w:t>Identify the records and tables that need protection.</w:t>
      </w:r>
    </w:p>
    <w:p w:rsidR="00270C30" w:rsidRDefault="00270C30" w:rsidP="00270C30">
      <w:r>
        <w:t>Select the field value that controls access.</w:t>
      </w:r>
    </w:p>
    <w:p w:rsidR="00270C30" w:rsidRDefault="00270C30" w:rsidP="00270C30">
      <w:r>
        <w:t>Define the conditions for allowing or denying access.</w:t>
      </w:r>
    </w:p>
    <w:p w:rsidR="00270C30" w:rsidRDefault="00270C30" w:rsidP="00270C30">
      <w:r>
        <w:t>Ensure unauthorized users cannot view or modify restricted records.</w:t>
      </w:r>
    </w:p>
    <w:p w:rsidR="00270C30" w:rsidRDefault="00270C30" w:rsidP="00270C30">
      <w:r>
        <w:t>Apply the ACL consistently for different users and records.</w:t>
      </w:r>
    </w:p>
    <w:p w:rsidR="00270C30" w:rsidRDefault="00270C30" w:rsidP="00270C30">
      <w:r>
        <w:t>Maintain security without affecting authorized users' normal work.</w:t>
      </w:r>
    </w:p>
    <w:p w:rsidR="00270C30" w:rsidRDefault="00270C30" w:rsidP="00270C30">
      <w:r>
        <w:t>Consider different access levels such as Read, Write, Create, and Delete.</w:t>
      </w:r>
    </w:p>
    <w:p w:rsidR="00270C30" w:rsidRDefault="00270C30" w:rsidP="00270C30">
      <w:r>
        <w:t>Expected Requirement</w:t>
      </w:r>
    </w:p>
    <w:p w:rsidR="00A9144F" w:rsidRDefault="00270C30" w:rsidP="00270C30">
      <w:r>
        <w:t xml:space="preserve">The system should dynamically evaluate the field value whenever a user requests access. The ACL script should return an allow decision when all required conditions are satisfied and a deny decision when the conditions are not </w:t>
      </w:r>
      <w:proofErr w:type="gramStart"/>
      <w:r>
        <w:t>satisfied..</w:t>
      </w:r>
      <w:proofErr w:type="gramEnd"/>
    </w:p>
    <w:p w:rsidR="00270C30" w:rsidRDefault="00270C30" w:rsidP="00270C30"/>
    <w:p w:rsidR="00A9144F" w:rsidRDefault="00270C30" w:rsidP="00270C30">
      <w:pPr>
        <w:pStyle w:val="Heading1"/>
        <w:numPr>
          <w:ilvl w:val="0"/>
          <w:numId w:val="11"/>
        </w:numPr>
      </w:pPr>
      <w:r>
        <w:lastRenderedPageBreak/>
        <w:t>Project Design Phase</w:t>
      </w:r>
    </w:p>
    <w:p w:rsidR="00270C30" w:rsidRPr="00270C30" w:rsidRDefault="00270C30" w:rsidP="00270C30"/>
    <w:p w:rsidR="00270C30" w:rsidRDefault="00270C30" w:rsidP="00270C30">
      <w:r>
        <w:t>The Project Designing Phase focuses on creating the design and working structure of the Script Controlled ACL system. The main objective is to restrict access to records based on the value of a specific field. The design ensures that only authorized users can view or modify records that meet the defined conditions.</w:t>
      </w:r>
    </w:p>
    <w:p w:rsidR="00270C30" w:rsidRDefault="00270C30" w:rsidP="00270C30">
      <w:r>
        <w:t>In this project, an ACL (Access Control List) is designed to check user permissions before allowing access to a record. A script is added to the ACL to validate the required field value. The system compares the field value with the predefined condition and decides whether the user should be given access.</w:t>
      </w:r>
    </w:p>
    <w:p w:rsidR="00270C30" w:rsidRDefault="00270C30" w:rsidP="00270C30">
      <w:r>
        <w:t>For example, consider a record containing a Department field. If the Department value is IT, the ACL script can allow access only to users who are authorized for the IT department. If the field value does not match the required condition, access will be denied.</w:t>
      </w:r>
    </w:p>
    <w:p w:rsidR="00270C30" w:rsidRDefault="00270C30" w:rsidP="00270C30">
      <w:r>
        <w:t>The design consists of three main components: User, Record, and ACL Script. The user requests access to a record, the ACL receives the request, and the script checks the user's permissions and the required field value. Based on the result, the system provides or restricts access.</w:t>
      </w:r>
    </w:p>
    <w:p w:rsidR="00270C30" w:rsidRDefault="00270C30" w:rsidP="00270C30">
      <w:r>
        <w:t>The ACL can be designed for different access types such as Read, Write, Create, and Delete. Different conditions can also be included based on fields such as department, status, location, role, or record ownership.</w:t>
      </w:r>
    </w:p>
    <w:p w:rsidR="00270C30" w:rsidRDefault="00270C30" w:rsidP="00270C30">
      <w:r>
        <w:t>The project design also focuses on security, flexibility, and maintainability. Only necessary users should receive access, and the access conditions should be clearly defined. Proper testing should be performed for both authorized and unauthorized users to ensure that the ACL works correctly.</w:t>
      </w:r>
    </w:p>
    <w:p w:rsidR="00270C30" w:rsidRDefault="00270C30" w:rsidP="00270C30">
      <w:r>
        <w:t>Expected Result</w:t>
      </w:r>
    </w:p>
    <w:p w:rsidR="00270C30" w:rsidRDefault="00270C30" w:rsidP="00270C30">
      <w:r>
        <w:t>The designed system provides field-based access control and prevents unauthorized users from accessing restricted records. It improves data security and gives administrators better control over sensitive information. Overall, the project design provides a simple, flexible, and secure approach for implementing Script Controlled ACLs.</w:t>
      </w:r>
    </w:p>
    <w:p w:rsidR="00CD1273" w:rsidRDefault="00CD1273" w:rsidP="00270C30"/>
    <w:p w:rsidR="00270C30" w:rsidRDefault="00270C30" w:rsidP="00270C30"/>
    <w:p w:rsidR="00270C30" w:rsidRPr="00270C30" w:rsidRDefault="00270C30" w:rsidP="00270C30"/>
    <w:p w:rsidR="00A9144F" w:rsidRDefault="00270C30" w:rsidP="00CD1273">
      <w:pPr>
        <w:pStyle w:val="Heading1"/>
        <w:numPr>
          <w:ilvl w:val="0"/>
          <w:numId w:val="11"/>
        </w:numPr>
      </w:pPr>
      <w:r>
        <w:lastRenderedPageBreak/>
        <w:t>Project Planning Phase</w:t>
      </w:r>
    </w:p>
    <w:p w:rsidR="00CD1273" w:rsidRPr="00CD1273" w:rsidRDefault="00CD1273" w:rsidP="00CD1273"/>
    <w:p w:rsidR="00CD1273" w:rsidRDefault="00CD1273" w:rsidP="00CD1273">
      <w:r>
        <w:t xml:space="preserve">The project titled “Script Controlled ACL – Restrict Access Based on Field Value” focuses on implementing field-based access control in the </w:t>
      </w:r>
      <w:proofErr w:type="spellStart"/>
      <w:r>
        <w:t>ServiceNow</w:t>
      </w:r>
      <w:proofErr w:type="spellEnd"/>
      <w:r>
        <w:t xml:space="preserve"> platform. The main purpose of this project is to restrict users from accessing records based on the value of a specific field.</w:t>
      </w:r>
    </w:p>
    <w:p w:rsidR="00CD1273" w:rsidRDefault="00CD1273" w:rsidP="00CD1273"/>
    <w:p w:rsidR="00CD1273" w:rsidRDefault="00CD1273" w:rsidP="00CD1273">
      <w:r>
        <w:t xml:space="preserve">In </w:t>
      </w:r>
      <w:proofErr w:type="spellStart"/>
      <w:r>
        <w:t>ServiceNow</w:t>
      </w:r>
      <w:proofErr w:type="spellEnd"/>
      <w:r>
        <w:t>, role-based ACLs may not be sufficient when access depends on specific record values. This project addresses the requirement by using a Script Controlled ACL, where a server-side JavaScript condition determines whether a user should be allowed or denied access to a record.</w:t>
      </w:r>
    </w:p>
    <w:p w:rsidR="00CD1273" w:rsidRDefault="00CD1273" w:rsidP="00CD1273"/>
    <w:p w:rsidR="00CD1273" w:rsidRDefault="00CD1273" w:rsidP="00CD1273">
      <w:r>
        <w:t>The objective of the project is to improve data security by providing dynamic access control. The ACL will check the value of a predefined field and compare it with the required condition. If the condition is satisfied, access will be granted; otherwise, access will be denied.</w:t>
      </w:r>
    </w:p>
    <w:p w:rsidR="00CD1273" w:rsidRDefault="00CD1273" w:rsidP="00CD1273"/>
    <w:p w:rsidR="00CD1273" w:rsidRDefault="00CD1273" w:rsidP="00CD1273">
      <w:r>
        <w:t>For example, if a record contains the field value “Acme Americas”, the ACL script can be configured to allow access only to users who meet the defined access criteria. This ensures that unauthorized users cannot access restricted records.</w:t>
      </w:r>
    </w:p>
    <w:p w:rsidR="00CD1273" w:rsidRDefault="00CD1273" w:rsidP="00CD1273"/>
    <w:p w:rsidR="00CD1273" w:rsidRDefault="00CD1273" w:rsidP="00CD1273">
      <w:r>
        <w:t xml:space="preserve">The project will be developed using the </w:t>
      </w:r>
      <w:proofErr w:type="spellStart"/>
      <w:r>
        <w:t>ServiceNow</w:t>
      </w:r>
      <w:proofErr w:type="spellEnd"/>
      <w:r>
        <w:t xml:space="preserve"> Platform, Access Control Lists (ACLs), JavaScript, </w:t>
      </w:r>
      <w:proofErr w:type="spellStart"/>
      <w:r>
        <w:t>ServiceNow</w:t>
      </w:r>
      <w:proofErr w:type="spellEnd"/>
      <w:r>
        <w:t xml:space="preserve"> Personal Developer Instance (PDI), and selected tables and fields. The implementation process includes identifying the required table and field, creating the ACL, defining the access condition, writing the script, and testing the ACL with different users and field values.</w:t>
      </w:r>
    </w:p>
    <w:p w:rsidR="00CD1273" w:rsidRDefault="00CD1273" w:rsidP="00CD1273"/>
    <w:p w:rsidR="00CD1273" w:rsidRDefault="00CD1273" w:rsidP="00CD1273">
      <w:r>
        <w:t>The expected outcome is a secure and dynamic access-control mechanism that allows authorized users to access appropriate records while preventing unauthorized access. The project deliverables will include the ACL configuration, script, test cases, test results, screenshots, and final project documentation.</w:t>
      </w:r>
    </w:p>
    <w:p w:rsidR="00CD1273" w:rsidRPr="00CD1273" w:rsidRDefault="00CD1273" w:rsidP="00CD1273"/>
    <w:p w:rsidR="00CD1273" w:rsidRPr="00CD1273" w:rsidRDefault="00CD1273" w:rsidP="00CD1273">
      <w:pPr>
        <w:pStyle w:val="ListParagraph"/>
        <w:ind w:left="4187"/>
      </w:pPr>
    </w:p>
    <w:p w:rsidR="006A14D3" w:rsidRDefault="006A14D3" w:rsidP="006A14D3">
      <w:pPr>
        <w:pStyle w:val="Heading1"/>
        <w:numPr>
          <w:ilvl w:val="0"/>
          <w:numId w:val="11"/>
        </w:numPr>
      </w:pPr>
      <w:r>
        <w:lastRenderedPageBreak/>
        <w:t>Project Development phase</w:t>
      </w:r>
    </w:p>
    <w:p w:rsidR="006A14D3" w:rsidRPr="00CD1273" w:rsidRDefault="006A14D3" w:rsidP="006A14D3"/>
    <w:p w:rsidR="006A14D3" w:rsidRDefault="006A14D3" w:rsidP="006A14D3">
      <w:r>
        <w:t xml:space="preserve">The project titled “Script Controlled ACL – Restrict Access Based on Field Value” focuses on implementing field-based access control in the </w:t>
      </w:r>
      <w:proofErr w:type="spellStart"/>
      <w:r>
        <w:t>ServiceNow</w:t>
      </w:r>
      <w:proofErr w:type="spellEnd"/>
      <w:r>
        <w:t xml:space="preserve"> platform. The main purpose of this project is to restrict users from accessing records based on the value of a specific field.</w:t>
      </w:r>
    </w:p>
    <w:p w:rsidR="006A14D3" w:rsidRDefault="006A14D3" w:rsidP="006A14D3"/>
    <w:p w:rsidR="006A14D3" w:rsidRDefault="006A14D3" w:rsidP="006A14D3">
      <w:r>
        <w:t xml:space="preserve">In </w:t>
      </w:r>
      <w:proofErr w:type="spellStart"/>
      <w:r>
        <w:t>ServiceNow</w:t>
      </w:r>
      <w:proofErr w:type="spellEnd"/>
      <w:r>
        <w:t>, role-based ACLs may not be sufficient when access depends on specific record values. This project addresses the requirement by using a Script Controlled ACL, where a server-side JavaScript condition determines whether a user should be allowed or denied access to a record.</w:t>
      </w:r>
    </w:p>
    <w:p w:rsidR="006A14D3" w:rsidRDefault="006A14D3" w:rsidP="006A14D3"/>
    <w:p w:rsidR="006A14D3" w:rsidRDefault="006A14D3" w:rsidP="006A14D3">
      <w:r>
        <w:t>The objective of the project is to improve data security by providing dynamic access control. The ACL will check the value of a predefined field and compare it with the required condition. If the condition is satisfied, access will be granted; otherwise, access will be denied.</w:t>
      </w:r>
    </w:p>
    <w:p w:rsidR="006A14D3" w:rsidRDefault="006A14D3" w:rsidP="006A14D3"/>
    <w:p w:rsidR="006A14D3" w:rsidRDefault="006A14D3" w:rsidP="006A14D3">
      <w:r>
        <w:t>For example, if a record contains the field value “Acme Americas”, the ACL script can be configured to allow access only to users who meet the defined access criteria. This ensures that unauthorized users cannot access restricted records.</w:t>
      </w:r>
    </w:p>
    <w:p w:rsidR="006A14D3" w:rsidRDefault="006A14D3" w:rsidP="006A14D3"/>
    <w:p w:rsidR="006A14D3" w:rsidRDefault="006A14D3" w:rsidP="006A14D3">
      <w:r>
        <w:t xml:space="preserve">The project will be developed using the </w:t>
      </w:r>
      <w:proofErr w:type="spellStart"/>
      <w:r>
        <w:t>ServiceNow</w:t>
      </w:r>
      <w:proofErr w:type="spellEnd"/>
      <w:r>
        <w:t xml:space="preserve"> Platform, Access Control Lists (ACLs), JavaScript, </w:t>
      </w:r>
      <w:proofErr w:type="spellStart"/>
      <w:r>
        <w:t>ServiceNow</w:t>
      </w:r>
      <w:proofErr w:type="spellEnd"/>
      <w:r>
        <w:t xml:space="preserve"> Personal Developer Instance (PDI), and selected tables and fields. The implementation process includes identifying the required table and field, creating the ACL, defining the access condition, writing the script, and testing the ACL with different users and field values.</w:t>
      </w:r>
    </w:p>
    <w:p w:rsidR="006A14D3" w:rsidRDefault="006A14D3" w:rsidP="006A14D3"/>
    <w:p w:rsidR="006A14D3" w:rsidRDefault="006A14D3" w:rsidP="006A14D3">
      <w:r>
        <w:t>The expected outcome is a secure and dynamic access-control mechanism that allows authorized users to access appropriate records while preventing unauthorized access. The project deliverables will include the ACL configuration, script, test cases, test results, screenshots, and final project documentation.</w:t>
      </w:r>
    </w:p>
    <w:p w:rsidR="006A14D3" w:rsidRPr="006A14D3" w:rsidRDefault="006A14D3" w:rsidP="006A14D3"/>
    <w:p w:rsidR="006A14D3" w:rsidRPr="006A14D3" w:rsidRDefault="006A14D3" w:rsidP="006A14D3"/>
    <w:p w:rsidR="00A9144F" w:rsidRDefault="00270C30" w:rsidP="00575A94">
      <w:pPr>
        <w:pStyle w:val="Heading1"/>
        <w:numPr>
          <w:ilvl w:val="0"/>
          <w:numId w:val="11"/>
        </w:numPr>
      </w:pPr>
      <w:r>
        <w:lastRenderedPageBreak/>
        <w:t>Project Testing Phase</w:t>
      </w:r>
    </w:p>
    <w:p w:rsidR="00575A94" w:rsidRPr="00575A94" w:rsidRDefault="00575A94" w:rsidP="00575A94"/>
    <w:p w:rsidR="00575A94" w:rsidRDefault="00575A94" w:rsidP="00575A94">
      <w:r>
        <w:t xml:space="preserve">The testing phase of the project “Script Controlled ACL – Restrict Access Based on Field Value” focuses on verifying whether the configured ACL correctly controls access to </w:t>
      </w:r>
      <w:proofErr w:type="spellStart"/>
      <w:r>
        <w:t>ServiceNow</w:t>
      </w:r>
      <w:proofErr w:type="spellEnd"/>
      <w:r>
        <w:t xml:space="preserve"> records based on the specified field value. The main purpose of testing is to ensure that authorized users can access the required records and unauthorized users are prevented from accessing restricted records.</w:t>
      </w:r>
    </w:p>
    <w:p w:rsidR="00575A94" w:rsidRDefault="00575A94" w:rsidP="00575A94"/>
    <w:p w:rsidR="00575A94" w:rsidRDefault="00575A94" w:rsidP="00575A94">
      <w:r>
        <w:t>The ACL script is tested with different users, roles, and field values to confirm that the access conditions work as expected. Records with the permitted field value are accessed by authorized users, while records with restricted or different field values are denied. Both positive and negative test scenarios are performed to validate the behavior of the ACL.</w:t>
      </w:r>
    </w:p>
    <w:p w:rsidR="00575A94" w:rsidRDefault="00575A94" w:rsidP="00575A94"/>
    <w:p w:rsidR="00575A94" w:rsidRDefault="00575A94" w:rsidP="00575A94">
      <w:r>
        <w:t>The testing process includes creating sample records, assigning appropriate field values, logging in with different user accounts, and attempting to view or access the records. The system response is then compared with the expected access result. The ACL is also tested after changing the field value to ensure that access is dynamically updated according to the new value.</w:t>
      </w:r>
    </w:p>
    <w:p w:rsidR="00575A94" w:rsidRDefault="00575A94" w:rsidP="00575A94"/>
    <w:p w:rsidR="00575A94" w:rsidRDefault="00575A94" w:rsidP="00575A94">
      <w:r>
        <w:t>Different scenarios such as valid field value, invalid field value, empty field value, authorized user, and unauthorized user are tested. The test results are documented along with screenshots and observations. Any unexpected access or restriction is analyzed and the ACL script is modified accordingly.</w:t>
      </w:r>
    </w:p>
    <w:p w:rsidR="00575A94" w:rsidRDefault="00575A94" w:rsidP="00575A94"/>
    <w:p w:rsidR="00A9144F" w:rsidRDefault="00575A94" w:rsidP="00575A94">
      <w:r>
        <w:t xml:space="preserve">The final testing confirms that the Script Controlled ACL provides the required field-based access restriction. After successful validation, the ACL is considered ready for deployment and further </w:t>
      </w:r>
      <w:proofErr w:type="gramStart"/>
      <w:r>
        <w:t>documentation.</w:t>
      </w:r>
      <w:r w:rsidR="00270C30">
        <w:t>.</w:t>
      </w:r>
      <w:proofErr w:type="gramEnd"/>
    </w:p>
    <w:p w:rsidR="005047D7" w:rsidRDefault="005047D7" w:rsidP="00575A94"/>
    <w:p w:rsidR="00D058E5" w:rsidRDefault="00D058E5" w:rsidP="00575A94"/>
    <w:p w:rsidR="00D058E5" w:rsidRDefault="00D058E5" w:rsidP="00575A94"/>
    <w:p w:rsidR="00D058E5" w:rsidRDefault="00D058E5" w:rsidP="00575A94"/>
    <w:p w:rsidR="00A9144F" w:rsidRDefault="00270C30" w:rsidP="005047D7">
      <w:pPr>
        <w:pStyle w:val="Heading1"/>
        <w:numPr>
          <w:ilvl w:val="0"/>
          <w:numId w:val="11"/>
        </w:numPr>
      </w:pPr>
      <w:r>
        <w:lastRenderedPageBreak/>
        <w:t>Project Documentation Phase</w:t>
      </w:r>
    </w:p>
    <w:p w:rsidR="005047D7" w:rsidRPr="005047D7" w:rsidRDefault="005047D7" w:rsidP="005047D7"/>
    <w:p w:rsidR="005047D7" w:rsidRDefault="005047D7" w:rsidP="005047D7">
      <w:r>
        <w:t xml:space="preserve">The documentation phase of the project “Script Controlled ACL – Restrict Access Based on Field Value” focuses on recording all the configurations, implementation steps, scripts, testing procedures, and results of the </w:t>
      </w:r>
      <w:proofErr w:type="spellStart"/>
      <w:r>
        <w:t>ServiceNow</w:t>
      </w:r>
      <w:proofErr w:type="spellEnd"/>
      <w:r>
        <w:t xml:space="preserve"> project. The documentation provides a clear reference for understanding how field-based access control is implemented using a Script Controlled ACL.</w:t>
      </w:r>
    </w:p>
    <w:p w:rsidR="005047D7" w:rsidRDefault="005047D7" w:rsidP="005047D7"/>
    <w:p w:rsidR="005047D7" w:rsidRDefault="005047D7" w:rsidP="005047D7">
      <w:r>
        <w:t xml:space="preserve">The documentation includes details about the selected </w:t>
      </w:r>
      <w:proofErr w:type="spellStart"/>
      <w:r>
        <w:t>ServiceNow</w:t>
      </w:r>
      <w:proofErr w:type="spellEnd"/>
      <w:r>
        <w:t xml:space="preserve"> table, the field used for access validation, the ACL type, required roles, and the conditions defined for granting or restricting access. The ACL script is documented with an explanation of how it checks the field value and determines whether the current user should be allowed to access the record.</w:t>
      </w:r>
    </w:p>
    <w:p w:rsidR="005047D7" w:rsidRDefault="005047D7" w:rsidP="005047D7"/>
    <w:p w:rsidR="005047D7" w:rsidRDefault="005047D7" w:rsidP="005047D7">
      <w:r>
        <w:t>The implementation procedure is documented step by step, including creating the ACL, selecting the appropriate table and operation, configuring the required conditions, adding the server-side JavaScript logic, and saving and testing the configuration. Different field values and user roles are considered during testing to verify that the access restrictions work correctly.</w:t>
      </w:r>
    </w:p>
    <w:p w:rsidR="005047D7" w:rsidRDefault="005047D7" w:rsidP="005047D7"/>
    <w:p w:rsidR="005047D7" w:rsidRDefault="005047D7" w:rsidP="005047D7">
      <w:r>
        <w:t>Test cases and their results are also recorded to confirm that authorized users can access the required records and unauthorized users are denied access. Screenshots of the ACL configuration, script, records, and test results are included as supporting evidence.</w:t>
      </w:r>
    </w:p>
    <w:p w:rsidR="005047D7" w:rsidRDefault="005047D7" w:rsidP="005047D7"/>
    <w:p w:rsidR="005047D7" w:rsidRDefault="005047D7" w:rsidP="005047D7">
      <w:r>
        <w:t xml:space="preserve">The final documentation also describes the expected behavior, security benefits, limitations, and possible future improvements. This documentation serves as a complete reference for maintaining, testing, troubleshooting, and explaining the Script Controlled ACL implementation in the </w:t>
      </w:r>
      <w:proofErr w:type="spellStart"/>
      <w:r>
        <w:t>ServiceNow</w:t>
      </w:r>
      <w:proofErr w:type="spellEnd"/>
      <w:r>
        <w:t xml:space="preserve"> project.</w:t>
      </w:r>
    </w:p>
    <w:p w:rsidR="005047D7" w:rsidRDefault="005047D7" w:rsidP="005047D7"/>
    <w:p w:rsidR="005047D7" w:rsidRDefault="005047D7" w:rsidP="005047D7"/>
    <w:p w:rsidR="005047D7" w:rsidRPr="005047D7" w:rsidRDefault="005047D7" w:rsidP="005047D7"/>
    <w:p w:rsidR="005047D7" w:rsidRPr="005047D7" w:rsidRDefault="005047D7" w:rsidP="005047D7">
      <w:pPr>
        <w:pStyle w:val="ListParagraph"/>
        <w:ind w:left="360"/>
      </w:pPr>
    </w:p>
    <w:p w:rsidR="00A9144F" w:rsidRDefault="00270C30" w:rsidP="00E22BC1">
      <w:pPr>
        <w:pStyle w:val="Heading1"/>
        <w:numPr>
          <w:ilvl w:val="0"/>
          <w:numId w:val="11"/>
        </w:numPr>
      </w:pPr>
      <w:bookmarkStart w:id="0" w:name="_GoBack"/>
      <w:r>
        <w:lastRenderedPageBreak/>
        <w:t>Project Demonstration Phase</w:t>
      </w:r>
    </w:p>
    <w:p w:rsidR="00E22BC1" w:rsidRPr="00E22BC1" w:rsidRDefault="00E22BC1" w:rsidP="00E22BC1">
      <w:pPr>
        <w:pStyle w:val="ListParagraph"/>
        <w:ind w:left="360"/>
      </w:pPr>
    </w:p>
    <w:p w:rsidR="00E22BC1" w:rsidRDefault="00E22BC1" w:rsidP="00E22BC1">
      <w:r>
        <w:t xml:space="preserve">The project demonstration phase focuses on demonstrating the implementation of a Script Controlled ACL in </w:t>
      </w:r>
      <w:proofErr w:type="spellStart"/>
      <w:r>
        <w:t>ServiceNow</w:t>
      </w:r>
      <w:proofErr w:type="spellEnd"/>
      <w:r>
        <w:t xml:space="preserve"> to restrict access based on a specific field value. During the demonstration, the configured ACL and its script will be shown and explained to verify that the required access-control functionality is working correctly.</w:t>
      </w:r>
    </w:p>
    <w:p w:rsidR="00E22BC1" w:rsidRDefault="00E22BC1" w:rsidP="00E22BC1"/>
    <w:p w:rsidR="00E22BC1" w:rsidRDefault="00E22BC1" w:rsidP="00E22BC1">
      <w:r>
        <w:t xml:space="preserve">First, the selected </w:t>
      </w:r>
      <w:proofErr w:type="spellStart"/>
      <w:r>
        <w:t>ServiceNow</w:t>
      </w:r>
      <w:proofErr w:type="spellEnd"/>
      <w:r>
        <w:t xml:space="preserve"> table and the field used for access restriction will be displayed. The Script Controlled ACL configuration will then be opened to demonstrate the table, operation, roles, and condition used for controlling access. The server-side JavaScript will be explained to show how it checks the value of the selected field before granting access to a record.</w:t>
      </w:r>
    </w:p>
    <w:p w:rsidR="00E22BC1" w:rsidRDefault="00E22BC1" w:rsidP="00E22BC1"/>
    <w:p w:rsidR="00E22BC1" w:rsidRDefault="00E22BC1" w:rsidP="00E22BC1">
      <w:r>
        <w:t>For the demonstration, sample records with different field values will be created. For example, records containing the value “Acme Americas” will be used to demonstrate the access condition. A user who satisfies the defined condition will be able to access the record, while a user who does not satisfy the condition will be denied access.</w:t>
      </w:r>
    </w:p>
    <w:p w:rsidR="00E22BC1" w:rsidRDefault="00E22BC1" w:rsidP="00E22BC1"/>
    <w:p w:rsidR="00E22BC1" w:rsidRDefault="00E22BC1" w:rsidP="00E22BC1">
      <w:r>
        <w:t xml:space="preserve">The demonstration will also include testing the ACL with different users and different field values. The system behavior will be observed to confirm that the ACL correctly allows authorized access and restricts unauthorized access. The browser or </w:t>
      </w:r>
      <w:proofErr w:type="spellStart"/>
      <w:r>
        <w:t>ServiceNow</w:t>
      </w:r>
      <w:proofErr w:type="spellEnd"/>
      <w:r>
        <w:t xml:space="preserve"> interface will be used to show the access result and any appropriate security or permission message.</w:t>
      </w:r>
    </w:p>
    <w:p w:rsidR="00E22BC1" w:rsidRDefault="00E22BC1" w:rsidP="00E22BC1"/>
    <w:p w:rsidR="00A9144F" w:rsidRDefault="00E22BC1" w:rsidP="00E22BC1">
      <w:r>
        <w:t xml:space="preserve">The demonstration will conclude by showing that the Script Controlled ACL successfully provides dynamic, field-based access control. This confirms that the implemented solution meets the project requirement of protecting records based on field values and improving data security within the </w:t>
      </w:r>
      <w:proofErr w:type="spellStart"/>
      <w:r>
        <w:t>ServiceNow</w:t>
      </w:r>
      <w:proofErr w:type="spellEnd"/>
      <w:r>
        <w:t xml:space="preserve"> </w:t>
      </w:r>
      <w:proofErr w:type="gramStart"/>
      <w:r>
        <w:t>platform.</w:t>
      </w:r>
      <w:r w:rsidR="00270C30">
        <w:t>.</w:t>
      </w:r>
      <w:proofErr w:type="gramEnd"/>
    </w:p>
    <w:p w:rsidR="00E22BC1" w:rsidRDefault="00E22BC1" w:rsidP="00E22BC1"/>
    <w:p w:rsidR="00E22BC1" w:rsidRDefault="00E22BC1" w:rsidP="00E22BC1"/>
    <w:p w:rsidR="00E22BC1" w:rsidRDefault="00E22BC1" w:rsidP="00E22BC1"/>
    <w:p w:rsidR="00E22BC1" w:rsidRDefault="00E22BC1" w:rsidP="00E22BC1"/>
    <w:bookmarkEnd w:id="0"/>
    <w:p w:rsidR="00A9144F" w:rsidRDefault="00270C30">
      <w:pPr>
        <w:pStyle w:val="Heading1"/>
      </w:pPr>
      <w:r>
        <w:lastRenderedPageBreak/>
        <w:t>Scripted ACL – Example</w:t>
      </w:r>
    </w:p>
    <w:p w:rsidR="00A9144F" w:rsidRDefault="00270C30">
      <w:r>
        <w:t>answer = false;</w:t>
      </w:r>
      <w:r>
        <w:br/>
      </w:r>
      <w:r>
        <w:br/>
        <w:t>if (gs.hasRole('admin')) {</w:t>
      </w:r>
      <w:r>
        <w:br/>
        <w:t xml:space="preserve">    answer = true;</w:t>
      </w:r>
      <w:r>
        <w:br/>
        <w:t>}</w:t>
      </w:r>
      <w:r>
        <w:br/>
        <w:t>else if (gs.hasRole('itil_admin')) {</w:t>
      </w:r>
      <w:r>
        <w:br/>
        <w:t xml:space="preserve">    answer = true;</w:t>
      </w:r>
      <w:r>
        <w:br/>
        <w:t>}</w:t>
      </w:r>
      <w:r>
        <w:br/>
        <w:t>else if (current.assigned_to == gs.getUserID()) {</w:t>
      </w:r>
      <w:r>
        <w:br/>
        <w:t xml:space="preserve">    answer = true;</w:t>
      </w:r>
      <w:r>
        <w:br/>
        <w:t>}</w:t>
      </w:r>
    </w:p>
    <w:p w:rsidR="00A9144F" w:rsidRDefault="00270C30">
      <w:pPr>
        <w:pStyle w:val="Heading1"/>
      </w:pPr>
      <w:r>
        <w:t>Conclusion</w:t>
      </w:r>
    </w:p>
    <w:p w:rsidR="00E22BC1" w:rsidRPr="00E22BC1" w:rsidRDefault="00E22BC1" w:rsidP="00E22BC1"/>
    <w:p w:rsidR="00E22BC1" w:rsidRDefault="00E22BC1" w:rsidP="00E22BC1">
      <w:r>
        <w:t xml:space="preserve">The Script Controlled ACL project demonstrates how </w:t>
      </w:r>
      <w:proofErr w:type="spellStart"/>
      <w:r>
        <w:t>ServiceNow</w:t>
      </w:r>
      <w:proofErr w:type="spellEnd"/>
      <w:r>
        <w:t xml:space="preserve"> can restrict access to records based on specific field values. By using server-side scripting, the ACL dynamically checks the field value and determines whether the user should be allowed or denied access. This provides better control over record-level security and helps protect sensitive information from unauthorized users.</w:t>
      </w:r>
    </w:p>
    <w:p w:rsidR="00E22BC1" w:rsidRDefault="00E22BC1" w:rsidP="00E22BC1"/>
    <w:p w:rsidR="00E22BC1" w:rsidRPr="00E22BC1" w:rsidRDefault="00E22BC1" w:rsidP="00E22BC1">
      <w:r>
        <w:t xml:space="preserve">Overall, the project provides a flexible and effective method for implementing field-based access control in </w:t>
      </w:r>
      <w:proofErr w:type="spellStart"/>
      <w:r>
        <w:t>ServiceNow</w:t>
      </w:r>
      <w:proofErr w:type="spellEnd"/>
      <w:r>
        <w:t>. It ensures that authorized users can access the required records while restricting others based on predefined conditions. The solution can also be extended with additional fields, roles, groups, and business rules to meet future security requirements.</w:t>
      </w:r>
    </w:p>
    <w:p w:rsidR="00A9144F" w:rsidRDefault="00270C30" w:rsidP="00E22BC1">
      <w:pPr>
        <w:pStyle w:val="Heading1"/>
      </w:pPr>
      <w:r>
        <w:t>Future Enhancements</w:t>
      </w:r>
    </w:p>
    <w:p w:rsidR="00A9144F" w:rsidRDefault="00270C30">
      <w:pPr>
        <w:pStyle w:val="ListBullet"/>
      </w:pPr>
      <w:r>
        <w:t>• Add department-based access rules.</w:t>
      </w:r>
    </w:p>
    <w:p w:rsidR="00A9144F" w:rsidRDefault="00270C30">
      <w:pPr>
        <w:pStyle w:val="ListBullet"/>
      </w:pPr>
      <w:r>
        <w:t>• Add group-based access control.</w:t>
      </w:r>
    </w:p>
    <w:p w:rsidR="00A9144F" w:rsidRDefault="00270C30">
      <w:pPr>
        <w:pStyle w:val="ListBullet"/>
      </w:pPr>
      <w:r>
        <w:t>• Extend the logic to read, create, and delete operations where appropriate.</w:t>
      </w:r>
    </w:p>
    <w:p w:rsidR="00A9144F" w:rsidRDefault="00270C30">
      <w:pPr>
        <w:pStyle w:val="ListBullet"/>
      </w:pPr>
      <w:r>
        <w:t>• Add additional audit and security monitoring.</w:t>
      </w:r>
    </w:p>
    <w:sectPr w:rsidR="00A914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27C1D"/>
    <w:multiLevelType w:val="hybridMultilevel"/>
    <w:tmpl w:val="FE2209DE"/>
    <w:lvl w:ilvl="0" w:tplc="4009000F">
      <w:start w:val="1"/>
      <w:numFmt w:val="decimal"/>
      <w:lvlText w:val="%1."/>
      <w:lvlJc w:val="left"/>
      <w:pPr>
        <w:ind w:left="2486"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10" w15:restartNumberingAfterBreak="0">
    <w:nsid w:val="387C22E8"/>
    <w:multiLevelType w:val="hybridMultilevel"/>
    <w:tmpl w:val="B17ED35C"/>
    <w:lvl w:ilvl="0" w:tplc="459E4328">
      <w:start w:val="1"/>
      <w:numFmt w:val="decimal"/>
      <w:lvlText w:val="%1."/>
      <w:lvlJc w:val="left"/>
      <w:pPr>
        <w:ind w:left="360"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n-US" w:vendorID="64" w:dllVersion="131078" w:nlCheck="1" w:checkStyle="0"/>
  <w:activeWritingStyle w:appName="MSWord" w:lang="en-IN"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2E56"/>
    <w:rsid w:val="00270C30"/>
    <w:rsid w:val="0029639D"/>
    <w:rsid w:val="00326F90"/>
    <w:rsid w:val="005047D7"/>
    <w:rsid w:val="00575A94"/>
    <w:rsid w:val="006A14D3"/>
    <w:rsid w:val="00A9144F"/>
    <w:rsid w:val="00AA1D8D"/>
    <w:rsid w:val="00B47730"/>
    <w:rsid w:val="00CB0664"/>
    <w:rsid w:val="00CD1273"/>
    <w:rsid w:val="00D058E5"/>
    <w:rsid w:val="00E22B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F2A4D"/>
  <w14:defaultImageDpi w14:val="300"/>
  <w15:docId w15:val="{F1475140-33C4-47C7-AAD3-78699A3A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C5E66-C498-4A69-A79C-3F7F9BE66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2347</Words>
  <Characters>13380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acer</cp:lastModifiedBy>
  <cp:revision>2</cp:revision>
  <dcterms:created xsi:type="dcterms:W3CDTF">2026-09-25T08:19:00Z</dcterms:created>
  <dcterms:modified xsi:type="dcterms:W3CDTF">2026-09-25T08:19:00Z</dcterms:modified>
  <cp:category/>
</cp:coreProperties>
</file>